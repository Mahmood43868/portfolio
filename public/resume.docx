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MAHMOOD-UL-HASSAN</w:t>
      </w:r>
    </w:p>
    <w:p>
      <w:pPr>
        <w:pStyle w:val="Subtitle"/>
        <w:widowControl/>
      </w:pPr>
      <w:r>
        <w:t>Full-Stack Web Developer</w:t>
      </w:r>
    </w:p>
    <w:p>
      <w:pPr>
        <w:widowControl/>
        <w:spacing w:after="40"/>
      </w:pPr>
      <w:r>
        <w:t>Lahore, Pakistan  |  0308-4386809  |  mhassan43868@gmail.com</w:t>
      </w:r>
    </w:p>
    <w:p>
      <w:pPr>
        <w:widowControl/>
      </w:pPr>
      <w:hyperlink r:id="rId9">
        <w:r>
          <w:rPr>
            <w:color w:val="000000"/>
          </w:rPr>
          <w:t>Portfolio</w:t>
        </w:r>
      </w:hyperlink>
      <w:r>
        <w:t xml:space="preserve">  |  </w:t>
      </w:r>
      <w:hyperlink r:id="rId10">
        <w:r>
          <w:rPr>
            <w:color w:val="000000"/>
          </w:rPr>
          <w:t>GitHub: Mahmood43868</w:t>
        </w:r>
      </w:hyperlink>
      <w:r>
        <w:t xml:space="preserve">  |  </w:t>
      </w:r>
      <w:hyperlink r:id="rId11">
        <w:r>
          <w:rPr>
            <w:color w:val="000000"/>
          </w:rPr>
          <w:t>linkedin.com/in/mahmood-hassan43868</w:t>
        </w:r>
      </w:hyperlink>
    </w:p>
    <w:p>
      <w:pPr>
        <w:pStyle w:val="Heading1"/>
        <w:widowControl/>
      </w:pPr>
      <w:r>
        <w:t>PROFESSIONAL SUMMARY</w:t>
      </w:r>
    </w:p>
    <w:p>
      <w:pPr>
        <w:widowControl/>
      </w:pPr>
      <w:r>
        <w:t>Computer Science graduate from UMT with hands-on experience building full-stack applications using React, Node.js, Django and SQL databases. Projects span inventory and production management, academy operations, web publishing and AI-assisted order automation. Delivered custom Shopify Liquid themes for remote clients. Seeking a Full-Stack Developer role building features from database to interface.</w:t>
      </w:r>
    </w:p>
    <w:p>
      <w:pPr>
        <w:pStyle w:val="Heading1"/>
        <w:widowControl/>
      </w:pPr>
      <w:r>
        <w:t>TECHNICAL SKILLS</w:t>
      </w:r>
    </w:p>
    <w:p>
      <w:pPr>
        <w:widowControl/>
      </w:pPr>
      <w:r>
        <w:rPr>
          <w:b/>
        </w:rPr>
        <w:t xml:space="preserve">Languages: </w:t>
      </w:r>
      <w:r>
        <w:t>JavaScript, TypeScript, Python, C++, SQL</w:t>
      </w:r>
    </w:p>
    <w:p>
      <w:pPr>
        <w:widowControl/>
      </w:pPr>
      <w:r>
        <w:rPr>
          <w:b/>
        </w:rPr>
        <w:t xml:space="preserve">Frontend: </w:t>
      </w:r>
      <w:r>
        <w:t>React, Next.js, HTML5, CSS3, Tailwind CSS, responsive design, Shopify Liquid</w:t>
      </w:r>
    </w:p>
    <w:p>
      <w:pPr>
        <w:widowControl/>
      </w:pPr>
      <w:r>
        <w:rPr>
          <w:b/>
        </w:rPr>
        <w:t xml:space="preserve">Backend and AI: </w:t>
      </w:r>
      <w:r>
        <w:t>Node.js, Express, Django REST Framework, REST APIs, JWT, LangGraph, Gemini</w:t>
      </w:r>
    </w:p>
    <w:p>
      <w:pPr>
        <w:widowControl/>
      </w:pPr>
      <w:r>
        <w:rPr>
          <w:b/>
        </w:rPr>
        <w:t xml:space="preserve">Databases: </w:t>
      </w:r>
      <w:r>
        <w:t>PostgreSQL, MongoDB, Mongoose, Supabase, relational schema design</w:t>
      </w:r>
    </w:p>
    <w:p>
      <w:pPr>
        <w:widowControl/>
      </w:pPr>
      <w:r>
        <w:rPr>
          <w:b/>
        </w:rPr>
        <w:t xml:space="preserve">Tools and concepts: </w:t>
      </w:r>
      <w:r>
        <w:t>Git, GitHub, Docker, npm, Figma, OOP, data structures and algorithms</w:t>
      </w:r>
    </w:p>
    <w:p>
      <w:pPr>
        <w:pStyle w:val="Heading1"/>
        <w:widowControl/>
      </w:pPr>
      <w:r>
        <w:t>EXPERIENCE</w:t>
      </w:r>
    </w:p>
    <w:p>
      <w:pPr>
        <w:keepNext/>
        <w:widowControl/>
        <w:tabs>
          <w:tab w:pos="10123" w:val="right"/>
        </w:tabs>
      </w:pPr>
      <w:r>
        <w:rPr>
          <w:b/>
        </w:rPr>
        <w:t>Shopify Theme Developer | Freelance / Contract</w:t>
      </w:r>
      <w:r>
        <w:tab/>
        <w:t>Feb 2026 - May 2026</w:t>
      </w:r>
    </w:p>
    <w:p>
      <w:pPr>
        <w:keepNext/>
        <w:widowControl/>
      </w:pPr>
      <w:r>
        <w:t>Remote</w:t>
      </w:r>
    </w:p>
    <w:p>
      <w:pPr>
        <w:pStyle w:val="ListBullet"/>
        <w:widowControl/>
      </w:pPr>
      <w:r>
        <w:t>Developed and customized Shopify Liquid themes to translate client brand requirements into live storefronts.</w:t>
      </w:r>
    </w:p>
    <w:p>
      <w:pPr>
        <w:pStyle w:val="ListBullet"/>
        <w:widowControl/>
      </w:pPr>
      <w:r>
        <w:t>Built responsive sections with HTML, CSS and JavaScript; resolved theme defects and optimized asset loading.</w:t>
      </w:r>
    </w:p>
    <w:p>
      <w:pPr>
        <w:pStyle w:val="ListBullet"/>
        <w:widowControl/>
      </w:pPr>
      <w:r>
        <w:t>Gathered requirements directly from remote clients and delivered scheduled theme updates on time.</w:t>
      </w:r>
    </w:p>
    <w:p>
      <w:pPr>
        <w:pStyle w:val="Heading1"/>
        <w:widowControl/>
      </w:pPr>
      <w:r>
        <w:t>SELECTED PROJECTS</w:t>
      </w:r>
    </w:p>
    <w:p>
      <w:pPr>
        <w:keepNext/>
        <w:widowControl/>
      </w:pPr>
      <w:r>
        <w:rPr>
          <w:b/>
        </w:rPr>
        <w:t>Bilal Glass Inventory | In development</w:t>
      </w:r>
    </w:p>
    <w:p>
      <w:pPr>
        <w:keepNext/>
        <w:widowControl/>
        <w:spacing w:after="40"/>
      </w:pPr>
      <w:r>
        <w:rPr>
          <w:i/>
          <w:sz w:val="18"/>
        </w:rPr>
        <w:t>React, TypeScript, Django REST Framework, PostgreSQL, Docker</w:t>
      </w:r>
    </w:p>
    <w:p>
      <w:pPr>
        <w:pStyle w:val="ListBullet"/>
        <w:widowControl/>
      </w:pPr>
      <w:r>
        <w:t>Built workflows for raw-glass imports, mirror production, reusable leftovers, finished stock, invoices and payments.</w:t>
      </w:r>
    </w:p>
    <w:p>
      <w:pPr>
        <w:pStyle w:val="ListBullet"/>
        <w:widowControl/>
      </w:pPr>
      <w:r>
        <w:t>Implemented transaction-based service logic with row locking and idempotency; added tests for workflows and concurrent inventory changes.</w:t>
      </w:r>
    </w:p>
    <w:p>
      <w:pPr>
        <w:keepNext/>
        <w:widowControl/>
      </w:pPr>
      <w:r>
        <w:rPr>
          <w:b/>
        </w:rPr>
        <w:t>Insights Academy</w:t>
      </w:r>
    </w:p>
    <w:p>
      <w:pPr>
        <w:keepNext/>
        <w:widowControl/>
        <w:spacing w:after="40"/>
      </w:pPr>
      <w:r>
        <w:rPr>
          <w:i/>
          <w:sz w:val="18"/>
        </w:rPr>
        <w:t>React, Node.js, Express, MongoDB, JWT</w:t>
      </w:r>
    </w:p>
    <w:p>
      <w:pPr>
        <w:pStyle w:val="ListBullet"/>
        <w:widowControl/>
      </w:pPr>
      <w:r>
        <w:t>Built student enrollment, fee invoicing, payment history, test-report workflows and printable receipts.</w:t>
      </w:r>
    </w:p>
    <w:p>
      <w:pPr>
        <w:pStyle w:val="ListBullet"/>
        <w:widowControl/>
      </w:pPr>
      <w:r>
        <w:t>Implemented role-based access and a parent portal limited to linked children, with transaction-safe enrollment and database backup tools.</w:t>
      </w:r>
    </w:p>
    <w:p>
      <w:pPr>
        <w:keepNext/>
        <w:widowControl/>
      </w:pPr>
      <w:r>
        <w:rPr>
          <w:b/>
        </w:rPr>
        <w:t>Blogify</w:t>
      </w:r>
    </w:p>
    <w:p>
      <w:pPr>
        <w:keepNext/>
        <w:widowControl/>
        <w:spacing w:after="40"/>
      </w:pPr>
      <w:r>
        <w:rPr>
          <w:i/>
          <w:sz w:val="18"/>
        </w:rPr>
        <w:t>Node.js, Express, MongoDB, Mongoose, EJS, JWT, Multer</w:t>
      </w:r>
    </w:p>
    <w:p>
      <w:pPr>
        <w:pStyle w:val="ListBullet"/>
        <w:widowControl/>
      </w:pPr>
      <w:r>
        <w:t>Built a blogging platform with cookie-based JWT authentication, bcrypt password hashing, post CRUD and cover-image uploads.</w:t>
      </w:r>
    </w:p>
    <w:p>
      <w:pPr>
        <w:keepNext/>
        <w:widowControl/>
      </w:pPr>
      <w:r>
        <w:rPr>
          <w:b/>
        </w:rPr>
        <w:t>Order Automation System | University Final Year Project</w:t>
      </w:r>
    </w:p>
    <w:p>
      <w:pPr>
        <w:keepNext/>
        <w:widowControl/>
        <w:spacing w:after="40"/>
      </w:pPr>
      <w:r>
        <w:rPr>
          <w:i/>
          <w:sz w:val="18"/>
        </w:rPr>
        <w:t>Next.js, TypeScript, LangGraph, Gemini, Supabase, PostgreSQL, Capacitor</w:t>
      </w:r>
    </w:p>
    <w:p>
      <w:pPr>
        <w:pStyle w:val="ListBullet"/>
        <w:widowControl/>
      </w:pPr>
      <w:r>
        <w:t>Built an AI-assisted WhatsApp ordering workflow for English and Roman Urdu, with catalog search, stock reservations and human escalation.</w:t>
      </w:r>
    </w:p>
    <w:p>
      <w:pPr>
        <w:pStyle w:val="ListBullet"/>
        <w:widowControl/>
      </w:pPr>
      <w:r>
        <w:t>Connected a live order dashboard and driver assignment with a mobile delivery app supporting realtime updates and queued offline actions.</w:t>
      </w:r>
    </w:p>
    <w:p>
      <w:pPr>
        <w:pStyle w:val="Heading1"/>
        <w:widowControl/>
      </w:pPr>
      <w:r>
        <w:t>EDUCATION</w:t>
      </w:r>
    </w:p>
    <w:p>
      <w:pPr>
        <w:keepNext/>
        <w:widowControl/>
      </w:pPr>
      <w:r>
        <w:rPr>
          <w:b/>
        </w:rPr>
        <w:t>BS Computer Science | University of Management and Technology, Lahore</w:t>
      </w:r>
      <w:r>
        <w:t xml:space="preserve"> | 2022 - 2026</w:t>
      </w:r>
    </w:p>
    <w:p>
      <w:pPr>
        <w:widowControl/>
      </w:pPr>
      <w:r>
        <w:t>Intermediate ICS - Physics | Punjab Group of Colleges | 2018 - 2020</w:t>
      </w:r>
    </w:p>
    <w:sectPr w:rsidR="00FC693F" w:rsidRPr="0006063C" w:rsidSect="00034616">
      <w:pgSz w:w="11909" w:h="16834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187" w:hanging="173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hmood-hassan-portfolio.vercel.app/" TargetMode="External"/><Relationship Id="rId10" Type="http://schemas.openxmlformats.org/officeDocument/2006/relationships/hyperlink" Target="https://github.com/Mahmood43868" TargetMode="External"/><Relationship Id="rId11" Type="http://schemas.openxmlformats.org/officeDocument/2006/relationships/hyperlink" Target="https://www.linkedin.com/in/mahmood-hassan438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Mahmood Ul Hassan Resume</dc:title>
  <dc:subject>Full-Stack Web Developer</dc:subject>
  <dc:creator>Mahmood Ul Hassan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